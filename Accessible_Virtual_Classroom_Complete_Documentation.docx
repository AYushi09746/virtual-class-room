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Accessible Virtual Classroom</w:t>
      </w:r>
    </w:p>
    <w:p>
      <w:r>
        <w:t>Complete Project Documentation</w:t>
      </w:r>
    </w:p>
    <w:p>
      <w:r>
        <w:t xml:space="preserve"> </w:t>
      </w:r>
    </w:p>
    <w:p>
      <w:pPr>
        <w:pStyle w:val="Heading2"/>
      </w:pPr>
      <w:r>
        <w:t>1. Project Requirement Document (PRD)</w:t>
      </w:r>
    </w:p>
    <w:p>
      <w:pPr>
        <w:pStyle w:val="Heading3"/>
      </w:pPr>
      <w:r>
        <w:t>1.1 Project Overview</w:t>
      </w:r>
    </w:p>
    <w:p>
      <w:r>
        <w:t>Accessible Virtual Classroom is a web-based learning platform designed specifically for students with disabilities. The goal of the system is to provide an inclusive, easy-to-use, and accessible digital learning environment where students can attend classes, access notes, submit assignments, and receive AI-based assistance.</w:t>
      </w:r>
    </w:p>
    <w:p>
      <w:pPr>
        <w:pStyle w:val="Heading3"/>
      </w:pPr>
      <w:r>
        <w:t>1.2 Problem Statement</w:t>
      </w:r>
    </w:p>
    <w:p>
      <w:r>
        <w:t>Most existing online learning systems are not fully optimized for disabled users. Common issues include small clickable elements, complex interfaces, lack of voice navigation, limited screen reader compatibility, and no head-tracking support.</w:t>
      </w:r>
    </w:p>
    <w:p>
      <w:pPr>
        <w:pStyle w:val="Heading3"/>
      </w:pPr>
      <w:r>
        <w:t>1.3 Objectives</w:t>
      </w:r>
    </w:p>
    <w:p>
      <w:r>
        <w:t>• Create a simple and clean user interface</w:t>
      </w:r>
    </w:p>
    <w:p>
      <w:r>
        <w:t>• Provide voice-based navigation</w:t>
      </w:r>
    </w:p>
    <w:p>
      <w:r>
        <w:t>• Enable head tracking for cursor control</w:t>
      </w:r>
    </w:p>
    <w:p>
      <w:r>
        <w:t>• Integrate AI-powered assistance</w:t>
      </w:r>
    </w:p>
    <w:p>
      <w:r>
        <w:t>• Support high contrast and font customization</w:t>
      </w:r>
    </w:p>
    <w:p>
      <w:pPr>
        <w:pStyle w:val="Heading3"/>
      </w:pPr>
      <w:r>
        <w:t>1.4 Target Users</w:t>
      </w:r>
    </w:p>
    <w:p>
      <w:r>
        <w:t>• Visually impaired students</w:t>
      </w:r>
    </w:p>
    <w:p>
      <w:r>
        <w:t>• Physically disabled students</w:t>
      </w:r>
    </w:p>
    <w:p>
      <w:r>
        <w:t>• Students with motor disabilities</w:t>
      </w:r>
    </w:p>
    <w:p>
      <w:r>
        <w:t>• Teachers</w:t>
      </w:r>
    </w:p>
    <w:p>
      <w:r>
        <w:t>• Admin</w:t>
      </w:r>
    </w:p>
    <w:p>
      <w:pPr>
        <w:pStyle w:val="Heading3"/>
      </w:pPr>
      <w:r>
        <w:t>1.5 User Roles</w:t>
      </w:r>
    </w:p>
    <w:p>
      <w:r>
        <w:t>Admin: Manage users, create classes, monitor platform.</w:t>
      </w:r>
    </w:p>
    <w:p>
      <w:r>
        <w:t>Teacher: Upload notes, create assignments, conduct quizzes, post announcements.</w:t>
      </w:r>
    </w:p>
    <w:p>
      <w:r>
        <w:t>Student: Join classes, view notes, submit assignments, take quizzes, use AI assistant.</w:t>
      </w:r>
    </w:p>
    <w:p>
      <w:pPr>
        <w:pStyle w:val="Heading3"/>
      </w:pPr>
      <w:r>
        <w:t>1.6 Functional Requirements</w:t>
      </w:r>
    </w:p>
    <w:p>
      <w:r>
        <w:t>• Secure Login and Role-Based Access</w:t>
      </w:r>
    </w:p>
    <w:p>
      <w:r>
        <w:t>• Dashboard with 6 Main Modules</w:t>
      </w:r>
    </w:p>
    <w:p>
      <w:r>
        <w:t>• Notes Module with Text-to-Speech</w:t>
      </w:r>
    </w:p>
    <w:p>
      <w:r>
        <w:t>• Assignment Submission System</w:t>
      </w:r>
    </w:p>
    <w:p>
      <w:r>
        <w:t>• Announcement System with Audio Support</w:t>
      </w:r>
    </w:p>
    <w:p>
      <w:r>
        <w:t>• Quiz System with Instant Results</w:t>
      </w:r>
    </w:p>
    <w:p>
      <w:pPr>
        <w:pStyle w:val="Heading3"/>
      </w:pPr>
      <w:r>
        <w:t>1.7 AI Features</w:t>
      </w:r>
    </w:p>
    <w:p>
      <w:r>
        <w:t>AI Assistant: Students can ask questions in natural language and receive simplified explanations.</w:t>
      </w:r>
    </w:p>
    <w:p>
      <w:r>
        <w:t>AI Summary Generator: Converts long notes into simple summaries.</w:t>
      </w:r>
    </w:p>
    <w:p>
      <w:r>
        <w:t>Speech Recognition: Allows voice commands such as 'Open Notes' or 'Start Quiz'.</w:t>
      </w:r>
    </w:p>
    <w:p>
      <w:r>
        <w:t>Text-to-Speech: Converts notes and announcements into audio format.</w:t>
      </w:r>
    </w:p>
    <w:p>
      <w:r>
        <w:t>Head Tracking Navigation: Uses webcam-based face detection to control cursor movement.</w:t>
      </w:r>
    </w:p>
    <w:p>
      <w:pPr>
        <w:pStyle w:val="Heading3"/>
      </w:pPr>
      <w:r>
        <w:t>1.8 Non-Functional Requirements</w:t>
      </w:r>
    </w:p>
    <w:p>
      <w:r>
        <w:t>• Fast performance and quick loading</w:t>
      </w:r>
    </w:p>
    <w:p>
      <w:r>
        <w:t>• Secure authentication and data protection</w:t>
      </w:r>
    </w:p>
    <w:p>
      <w:r>
        <w:t>• Accessibility compliance (WCAG principles)</w:t>
      </w:r>
    </w:p>
    <w:p>
      <w:r>
        <w:t>• Responsive design</w:t>
      </w:r>
    </w:p>
    <w:p>
      <w:pPr>
        <w:pStyle w:val="Heading2"/>
      </w:pPr>
      <w:r>
        <w:t>2. Design Document</w:t>
      </w:r>
    </w:p>
    <w:p>
      <w:pPr>
        <w:pStyle w:val="Heading3"/>
      </w:pPr>
      <w:r>
        <w:t>2.1 Design Philosophy</w:t>
      </w:r>
    </w:p>
    <w:p>
      <w:r>
        <w:t>The design focuses on minimalism, clarity, and accessibility. The interface avoids clutter and ensures that all important actions are easily reachable.</w:t>
      </w:r>
    </w:p>
    <w:p>
      <w:pPr>
        <w:pStyle w:val="Heading3"/>
      </w:pPr>
      <w:r>
        <w:t>2.2 UI Structure</w:t>
      </w:r>
    </w:p>
    <w:p>
      <w:r>
        <w:t>Top Header: Application name, profile section, class selector.</w:t>
      </w:r>
    </w:p>
    <w:p>
      <w:r>
        <w:t>Accessibility Bar: High Contrast toggle, Font Size controls, Voice Mode, Head Navigation.</w:t>
      </w:r>
    </w:p>
    <w:p>
      <w:r>
        <w:t>Main Dashboard: Six large cards - Notes, Assignments, Announcements, AI Assistant, Quiz, Settings.</w:t>
      </w:r>
    </w:p>
    <w:p>
      <w:pPr>
        <w:pStyle w:val="Heading3"/>
      </w:pPr>
      <w:r>
        <w:t>2.3 Color Scheme</w:t>
      </w:r>
    </w:p>
    <w:p>
      <w:r>
        <w:t>Primary: Soft teal</w:t>
      </w:r>
    </w:p>
    <w:p>
      <w:r>
        <w:t>Background: Light off-white</w:t>
      </w:r>
    </w:p>
    <w:p>
      <w:r>
        <w:t>High contrast theme available for visually impaired users.</w:t>
      </w:r>
    </w:p>
    <w:p>
      <w:pPr>
        <w:pStyle w:val="Heading3"/>
      </w:pPr>
      <w:r>
        <w:t>2.4 Typography</w:t>
      </w:r>
    </w:p>
    <w:p>
      <w:r>
        <w:t>Default font size minimum 18px.</w:t>
      </w:r>
    </w:p>
    <w:p>
      <w:r>
        <w:t>Dyslexia-friendly font option available.</w:t>
      </w:r>
    </w:p>
    <w:p>
      <w:r>
        <w:t>Clear readable font with proper spacing.</w:t>
      </w:r>
    </w:p>
    <w:p>
      <w:pPr>
        <w:pStyle w:val="Heading3"/>
      </w:pPr>
      <w:r>
        <w:t>2.5 Navigation Flow</w:t>
      </w:r>
    </w:p>
    <w:p>
      <w:r>
        <w:t>Login → Dashboard → Module Page</w:t>
      </w:r>
    </w:p>
    <w:p>
      <w:r>
        <w:t>Maximum 2-level navigation structure to reduce complexity.</w:t>
      </w:r>
    </w:p>
    <w:p>
      <w:pPr>
        <w:pStyle w:val="Heading2"/>
      </w:pPr>
      <w:r>
        <w:t>3. Tech Stack Document</w:t>
      </w:r>
    </w:p>
    <w:p>
      <w:pPr>
        <w:pStyle w:val="Heading3"/>
      </w:pPr>
      <w:r>
        <w:t>3.1 Frontend</w:t>
      </w:r>
    </w:p>
    <w:p>
      <w:r>
        <w:t>React.js - Component-based architecture and accessibility-friendly development.</w:t>
      </w:r>
    </w:p>
    <w:p>
      <w:pPr>
        <w:pStyle w:val="Heading3"/>
      </w:pPr>
      <w:r>
        <w:t>3.2 Backend</w:t>
      </w:r>
    </w:p>
    <w:p>
      <w:r>
        <w:t>Node.js with Express - Fast, scalable REST API development.</w:t>
      </w:r>
    </w:p>
    <w:p>
      <w:pPr>
        <w:pStyle w:val="Heading3"/>
      </w:pPr>
      <w:r>
        <w:t>3.3 Database</w:t>
      </w:r>
    </w:p>
    <w:p>
      <w:r>
        <w:t>MongoDB - Flexible schema and easy integration with Node.js.</w:t>
      </w:r>
    </w:p>
    <w:p>
      <w:pPr>
        <w:pStyle w:val="Heading3"/>
      </w:pPr>
      <w:r>
        <w:t>3.4 AI Integration</w:t>
      </w:r>
    </w:p>
    <w:p>
      <w:r>
        <w:t>OpenAI API - Chatbot and summary generation.</w:t>
      </w:r>
    </w:p>
    <w:p>
      <w:r>
        <w:t>Web Speech API - Speech recognition.</w:t>
      </w:r>
    </w:p>
    <w:p>
      <w:r>
        <w:t>Browser Text-to-Speech API - Audio generation.</w:t>
      </w:r>
    </w:p>
    <w:p>
      <w:r>
        <w:t>MediaPipe - Head tracking functionality.</w:t>
      </w:r>
    </w:p>
    <w:p>
      <w:pPr>
        <w:pStyle w:val="Heading3"/>
      </w:pPr>
      <w:r>
        <w:t>3.5 Authentication &amp; Security</w:t>
      </w:r>
    </w:p>
    <w:p>
      <w:r>
        <w:t>JWT-based authentication.</w:t>
      </w:r>
    </w:p>
    <w:p>
      <w:r>
        <w:t>Password hashing using bcrypt.</w:t>
      </w:r>
    </w:p>
    <w:p>
      <w:r>
        <w:t>HTTPS security protocol.</w:t>
      </w:r>
    </w:p>
    <w:p>
      <w:r>
        <w:t>Role-based access control.</w:t>
      </w:r>
    </w:p>
    <w:p>
      <w:pPr>
        <w:pStyle w:val="Heading3"/>
      </w:pPr>
      <w:r>
        <w:t>3.6 Hosting</w:t>
      </w:r>
    </w:p>
    <w:p>
      <w:r>
        <w:t>Frontend: Vercel</w:t>
      </w:r>
    </w:p>
    <w:p>
      <w:r>
        <w:t>Backend: Render / AWS</w:t>
      </w:r>
    </w:p>
    <w:p>
      <w:r>
        <w:t>Database: MongoDB Atlas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